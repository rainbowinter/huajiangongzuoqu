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 w:eastAsia="宋体" w:cs="Times New Roman"/>
          <w:sz w:val="21"/>
          <w:szCs w:val="21"/>
        </w:rPr>
        <w:t>表 4 嵌套表格</w:t>
      </w:r>
    </w:p>
    <w:tbl>
      <w:tblPr>
        <w:tblW w:w="45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</w:tblGrid>
      <w:tr>
        <w:trPr>
          <w:cantSplit/>
          <w:trHeight w:val="480" w:hRule="atLeast"/>
        </w:trPr>
        <w:tc>
          <w:tcPr>
            <w:tcW w:type="dxa" w:w="415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外层左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076"/>
              <w:gridCol w:w="2076"/>
            </w:tblGrid>
            <w:tr>
              <w:tc>
                <w:tcPr>
                  <w:tcW w:type="dxa" w:w="2076"/>
                </w:tcPr>
                <w:p>
                  <w:pPr>
                    <w:spacing w:after="0" w:line="240" w:lineRule="auto"/>
                  </w:pPr>
                  <w:r>
                    <w:rPr>
                      <w:rFonts w:ascii="Times New Roman" w:hAnsi="Times New Roman" w:eastAsia="宋体" w:cs="Times New Roman"/>
                      <w:sz w:val="21"/>
                      <w:szCs w:val="21"/>
                    </w:rPr>
                    <w:t>内11</w:t>
                  </w:r>
                </w:p>
              </w:tc>
              <w:tc>
                <w:tcPr>
                  <w:tcW w:type="dxa" w:w="2076"/>
                </w:tcPr>
                <w:p>
                  <w:pPr>
                    <w:spacing w:after="0" w:line="240" w:lineRule="auto"/>
                  </w:pPr>
                  <w:r>
                    <w:rPr>
                      <w:rFonts w:ascii="Times New Roman" w:hAnsi="Times New Roman" w:eastAsia="宋体" w:cs="Times New Roman"/>
                      <w:sz w:val="21"/>
                      <w:szCs w:val="21"/>
                    </w:rPr>
                    <w:t>内12</w:t>
                  </w:r>
                </w:p>
              </w:tc>
            </w:tr>
            <w:tr>
              <w:tc>
                <w:tcPr>
                  <w:tcW w:type="dxa" w:w="2076"/>
                </w:tcPr>
                <w:p>
                  <w:pPr>
                    <w:spacing w:after="0" w:line="240" w:lineRule="auto"/>
                  </w:pPr>
                  <w:r>
                    <w:rPr>
                      <w:rFonts w:ascii="Times New Roman" w:hAnsi="Times New Roman" w:eastAsia="宋体" w:cs="Times New Roman"/>
                      <w:sz w:val="21"/>
                      <w:szCs w:val="21"/>
                    </w:rPr>
                    <w:t>内21</w:t>
                  </w:r>
                </w:p>
              </w:tc>
              <w:tc>
                <w:tcPr>
                  <w:tcW w:type="dxa" w:w="2076"/>
                </w:tcPr>
                <w:p>
                  <w:pPr>
                    <w:spacing w:after="0" w:line="240" w:lineRule="auto"/>
                  </w:pPr>
                  <w:r>
                    <w:rPr>
                      <w:rFonts w:ascii="Times New Roman" w:hAnsi="Times New Roman" w:eastAsia="宋体" w:cs="Times New Roman"/>
                      <w:sz w:val="21"/>
                      <w:szCs w:val="21"/>
                    </w:rPr>
                    <w:t>内22</w:t>
                  </w:r>
                </w:p>
              </w:tc>
            </w:tr>
          </w:tbl>
          <w:p/>
        </w:tc>
        <w:tc>
          <w:tcPr>
            <w:tcW w:type="dxa" w:w="415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外层右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850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